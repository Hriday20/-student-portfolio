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Practical 8 — Performance Optimization and Lazy Loading in React</w:t>
      </w:r>
    </w:p>
    <w:p>
      <w:pPr>
        <w:jc w:val="center"/>
      </w:pPr>
      <w:r>
        <w:rPr>
          <w:i/>
        </w:rPr>
        <w:t>Task Manager / Student Portfolio Application</w:t>
      </w:r>
    </w:p>
    <w:p>
      <w:pPr>
        <w:pStyle w:val="Heading1"/>
      </w:pPr>
      <w:r>
        <w:t>1. Objective</w:t>
      </w:r>
    </w:p>
    <w:p>
      <w:r>
        <w:t>Improve the React application's performance using route-based lazy loading, component-level code splitting, Suspense fallbacks, and performance profiling.</w:t>
      </w:r>
    </w:p>
    <w:p>
      <w:pPr>
        <w:pStyle w:val="Heading1"/>
      </w:pPr>
      <w:r>
        <w:t>2. Lazy Loading Implementation</w:t>
      </w:r>
    </w:p>
    <w:p>
      <w:r>
        <w:t>React.lazy() and Suspense were used so selected components are loaded only when required.</w:t>
      </w:r>
    </w:p>
    <w:p>
      <w:pPr>
        <w:pStyle w:val="ListBullet"/>
      </w:pPr>
      <w:r>
        <w:t>Projects page is lazy-loaded.</w:t>
      </w:r>
    </w:p>
    <w:p>
      <w:pPr>
        <w:pStyle w:val="ListBullet"/>
      </w:pPr>
      <w:r>
        <w:t>Contact page is lazy-loaded.</w:t>
      </w:r>
    </w:p>
    <w:p>
      <w:pPr>
        <w:pStyle w:val="ListBullet"/>
      </w:pPr>
      <w:r>
        <w:t>TaskStats is additionally lazy-loaded as a separate component.</w:t>
      </w:r>
    </w:p>
    <w:p>
      <w:pPr>
        <w:pStyle w:val="ListBullet"/>
      </w:pPr>
      <w:r>
        <w:t>Suspense provides loading feedback while lazy-loaded code is downloaded.</w:t>
      </w:r>
    </w:p>
    <w:p>
      <w:r>
        <w:rPr>
          <w:rFonts w:ascii="Courier New" w:hAnsi="Courier New"/>
          <w:sz w:val="18"/>
        </w:rPr>
        <w:t>const Projects = lazy(() =&gt; import("./pages/Projects"));</w:t>
      </w:r>
    </w:p>
    <w:p>
      <w:r>
        <w:rPr>
          <w:rFonts w:ascii="Courier New" w:hAnsi="Courier New"/>
          <w:sz w:val="18"/>
        </w:rPr>
        <w:t>const Contact = lazy(() =&gt; import("./pages/Contact"));</w:t>
      </w:r>
    </w:p>
    <w:p>
      <w:r>
        <w:rPr>
          <w:rFonts w:ascii="Courier New" w:hAnsi="Courier New"/>
          <w:sz w:val="18"/>
        </w:rPr>
        <w:t>const TaskStats = lazy(() =&gt; import("../components/TaskStats"));</w:t>
      </w:r>
    </w:p>
    <w:p>
      <w:pPr>
        <w:pStyle w:val="Heading1"/>
      </w:pPr>
      <w:r>
        <w:t>3. Before Performance Measurement</w:t>
      </w:r>
    </w:p>
    <w:p>
      <w:r>
        <w:t>The original production build was generated using:</w:t>
      </w:r>
    </w:p>
    <w:p>
      <w:r>
        <w:rPr>
          <w:rFonts w:ascii="Courier New" w:hAnsi="Courier New"/>
          <w:sz w:val="18"/>
        </w:rPr>
        <w:t>npm run build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Resource</w:t>
            </w:r>
          </w:p>
        </w:tc>
        <w:tc>
          <w:tcPr>
            <w:tcW w:type="dxa" w:w="3312"/>
          </w:tcPr>
          <w:p>
            <w:r>
              <w:t>Size</w:t>
            </w:r>
          </w:p>
        </w:tc>
        <w:tc>
          <w:tcPr>
            <w:tcW w:type="dxa" w:w="3312"/>
          </w:tcPr>
          <w:p>
            <w:r>
              <w:t>Gzip</w:t>
            </w:r>
          </w:p>
        </w:tc>
      </w:tr>
      <w:tr>
        <w:tc>
          <w:tcPr>
            <w:tcW w:type="dxa" w:w="3312"/>
          </w:tcPr>
          <w:p>
            <w:r>
              <w:t>Main JavaScript</w:t>
            </w:r>
          </w:p>
        </w:tc>
        <w:tc>
          <w:tcPr>
            <w:tcW w:type="dxa" w:w="3312"/>
          </w:tcPr>
          <w:p>
            <w:r>
              <w:t>240.74 kB</w:t>
            </w:r>
          </w:p>
        </w:tc>
        <w:tc>
          <w:tcPr>
            <w:tcW w:type="dxa" w:w="3312"/>
          </w:tcPr>
          <w:p>
            <w:r>
              <w:t>76.51 kB</w:t>
            </w:r>
          </w:p>
        </w:tc>
      </w:tr>
      <w:tr>
        <w:tc>
          <w:tcPr>
            <w:tcW w:type="dxa" w:w="3312"/>
          </w:tcPr>
          <w:p>
            <w:r>
              <w:t>CSS</w:t>
            </w:r>
          </w:p>
        </w:tc>
        <w:tc>
          <w:tcPr>
            <w:tcW w:type="dxa" w:w="3312"/>
          </w:tcPr>
          <w:p>
            <w:r>
              <w:t>1.78 kB</w:t>
            </w:r>
          </w:p>
        </w:tc>
        <w:tc>
          <w:tcPr>
            <w:tcW w:type="dxa" w:w="3312"/>
          </w:tcPr>
          <w:p>
            <w:r>
              <w:t>0.81 kB</w:t>
            </w:r>
          </w:p>
        </w:tc>
      </w:tr>
      <w:tr>
        <w:tc>
          <w:tcPr>
            <w:tcW w:type="dxa" w:w="3312"/>
          </w:tcPr>
          <w:p>
            <w:r>
              <w:t>Build time</w:t>
            </w:r>
          </w:p>
        </w:tc>
        <w:tc>
          <w:tcPr>
            <w:tcW w:type="dxa" w:w="3312"/>
          </w:tcPr>
          <w:p>
            <w:r>
              <w:t>1.07 s</w:t>
            </w:r>
          </w:p>
        </w:tc>
        <w:tc>
          <w:tcPr>
            <w:tcW w:type="dxa" w:w="3312"/>
          </w:tcPr>
          <w:p>
            <w:r>
              <w:t>—</w:t>
            </w:r>
          </w:p>
        </w:tc>
      </w:tr>
    </w:tbl>
    <w:p>
      <w:r>
        <w:rPr>
          <w:rFonts w:ascii="Courier New" w:hAnsi="Courier New"/>
          <w:sz w:val="18"/>
        </w:rPr>
        <w:t>index-Br8SRrq8.js</w:t>
      </w:r>
    </w:p>
    <w:p>
      <w:r>
        <w:t>Main JavaScript bundle: 240.74 kB; gzip: 76.51 kB.</w:t>
      </w:r>
    </w:p>
    <w:p>
      <w:pPr>
        <w:pStyle w:val="Heading1"/>
      </w:pPr>
      <w:r>
        <w:t>4. After Performance Measurement</w:t>
      </w:r>
    </w:p>
    <w:p>
      <w:r>
        <w:t>After implementing lazy loading, the production build generated separate chunks: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Resource</w:t>
            </w:r>
          </w:p>
        </w:tc>
        <w:tc>
          <w:tcPr>
            <w:tcW w:type="dxa" w:w="3312"/>
          </w:tcPr>
          <w:p>
            <w:r>
              <w:t>Size</w:t>
            </w:r>
          </w:p>
        </w:tc>
        <w:tc>
          <w:tcPr>
            <w:tcW w:type="dxa" w:w="3312"/>
          </w:tcPr>
          <w:p>
            <w:r>
              <w:t>Gzip</w:t>
            </w:r>
          </w:p>
        </w:tc>
      </w:tr>
      <w:tr>
        <w:tc>
          <w:tcPr>
            <w:tcW w:type="dxa" w:w="3312"/>
          </w:tcPr>
          <w:p>
            <w:r>
              <w:t>Main JavaScript</w:t>
            </w:r>
          </w:p>
        </w:tc>
        <w:tc>
          <w:tcPr>
            <w:tcW w:type="dxa" w:w="3312"/>
          </w:tcPr>
          <w:p>
            <w:r>
              <w:t>237.62 kB</w:t>
            </w:r>
          </w:p>
        </w:tc>
        <w:tc>
          <w:tcPr>
            <w:tcW w:type="dxa" w:w="3312"/>
          </w:tcPr>
          <w:p>
            <w:r>
              <w:t>75.82 kB</w:t>
            </w:r>
          </w:p>
        </w:tc>
      </w:tr>
      <w:tr>
        <w:tc>
          <w:tcPr>
            <w:tcW w:type="dxa" w:w="3312"/>
          </w:tcPr>
          <w:p>
            <w:r>
              <w:t>Projects chunk</w:t>
            </w:r>
          </w:p>
        </w:tc>
        <w:tc>
          <w:tcPr>
            <w:tcW w:type="dxa" w:w="3312"/>
          </w:tcPr>
          <w:p>
            <w:r>
              <w:t>3.79 kB</w:t>
            </w:r>
          </w:p>
        </w:tc>
        <w:tc>
          <w:tcPr>
            <w:tcW w:type="dxa" w:w="3312"/>
          </w:tcPr>
          <w:p>
            <w:r>
              <w:t>1.44 kB</w:t>
            </w:r>
          </w:p>
        </w:tc>
      </w:tr>
      <w:tr>
        <w:tc>
          <w:tcPr>
            <w:tcW w:type="dxa" w:w="3312"/>
          </w:tcPr>
          <w:p>
            <w:r>
              <w:t>Contact chunk</w:t>
            </w:r>
          </w:p>
        </w:tc>
        <w:tc>
          <w:tcPr>
            <w:tcW w:type="dxa" w:w="3312"/>
          </w:tcPr>
          <w:p>
            <w:r>
              <w:t>0.35 kB</w:t>
            </w:r>
          </w:p>
        </w:tc>
        <w:tc>
          <w:tcPr>
            <w:tcW w:type="dxa" w:w="3312"/>
          </w:tcPr>
          <w:p>
            <w:r>
              <w:t>0.26 kB</w:t>
            </w:r>
          </w:p>
        </w:tc>
      </w:tr>
      <w:tr>
        <w:tc>
          <w:tcPr>
            <w:tcW w:type="dxa" w:w="3312"/>
          </w:tcPr>
          <w:p>
            <w:r>
              <w:t>TaskStats chunk</w:t>
            </w:r>
          </w:p>
        </w:tc>
        <w:tc>
          <w:tcPr>
            <w:tcW w:type="dxa" w:w="3312"/>
          </w:tcPr>
          <w:p>
            <w:r>
              <w:t>0.56 kB</w:t>
            </w:r>
          </w:p>
        </w:tc>
        <w:tc>
          <w:tcPr>
            <w:tcW w:type="dxa" w:w="3312"/>
          </w:tcPr>
          <w:p>
            <w:r>
              <w:t>0.31 kB</w:t>
            </w:r>
          </w:p>
        </w:tc>
      </w:tr>
      <w:tr>
        <w:tc>
          <w:tcPr>
            <w:tcW w:type="dxa" w:w="3312"/>
          </w:tcPr>
          <w:p>
            <w:r>
              <w:t>CSS</w:t>
            </w:r>
          </w:p>
        </w:tc>
        <w:tc>
          <w:tcPr>
            <w:tcW w:type="dxa" w:w="3312"/>
          </w:tcPr>
          <w:p>
            <w:r>
              <w:t>1.78 kB</w:t>
            </w:r>
          </w:p>
        </w:tc>
        <w:tc>
          <w:tcPr>
            <w:tcW w:type="dxa" w:w="3312"/>
          </w:tcPr>
          <w:p>
            <w:r>
              <w:t>0.81 kB</w:t>
            </w:r>
          </w:p>
        </w:tc>
      </w:tr>
      <w:tr>
        <w:tc>
          <w:tcPr>
            <w:tcW w:type="dxa" w:w="3312"/>
          </w:tcPr>
          <w:p>
            <w:r>
              <w:t>Build time</w:t>
            </w:r>
          </w:p>
        </w:tc>
        <w:tc>
          <w:tcPr>
            <w:tcW w:type="dxa" w:w="3312"/>
          </w:tcPr>
          <w:p>
            <w:r>
              <w:t>0.156 s</w:t>
            </w:r>
          </w:p>
        </w:tc>
        <w:tc>
          <w:tcPr>
            <w:tcW w:type="dxa" w:w="3312"/>
          </w:tcPr>
          <w:p>
            <w:r>
              <w:t>—</w:t>
            </w:r>
          </w:p>
        </w:tc>
      </w:tr>
    </w:tbl>
    <w:p>
      <w:r>
        <w:t>Generated chunks:</w:t>
      </w:r>
    </w:p>
    <w:p>
      <w:r>
        <w:rPr>
          <w:rFonts w:ascii="Courier New" w:hAnsi="Courier New"/>
          <w:sz w:val="18"/>
        </w:rPr>
        <w:t>Projects-CVThQ5vG.js</w:t>
      </w:r>
    </w:p>
    <w:p>
      <w:r>
        <w:rPr>
          <w:rFonts w:ascii="Courier New" w:hAnsi="Courier New"/>
          <w:sz w:val="18"/>
        </w:rPr>
        <w:t>Contact-VyEIIYhu.js</w:t>
      </w:r>
    </w:p>
    <w:p>
      <w:r>
        <w:rPr>
          <w:rFonts w:ascii="Courier New" w:hAnsi="Courier New"/>
          <w:sz w:val="18"/>
        </w:rPr>
        <w:t>TaskStats-BCDJS9vk.js</w:t>
      </w:r>
    </w:p>
    <w:p>
      <w:r>
        <w:t>The main JavaScript bundle decreased from 240.74 kB to 237.62 kB, a reduction of 3.12 kB (approximately 1.30%). The main improvement is code splitting: Projects, Contact, and TaskStats are separate chunks rather than being included entirely in the initial JavaScript bundle.</w:t>
      </w:r>
    </w:p>
    <w:p>
      <w:pPr>
        <w:pStyle w:val="Heading1"/>
      </w:pPr>
      <w:r>
        <w:t>5. Code Splitting Evidence</w:t>
      </w:r>
    </w:p>
    <w:p>
      <w:r>
        <w:t>Production preview was tested using:</w:t>
      </w:r>
    </w:p>
    <w:p>
      <w:r>
        <w:rPr>
          <w:rFonts w:ascii="Courier New" w:hAnsi="Courier New"/>
          <w:sz w:val="18"/>
        </w:rPr>
        <w:t>npm run preview</w:t>
      </w:r>
    </w:p>
    <w:p>
      <w:r>
        <w:t>Application URL:</w:t>
      </w:r>
    </w:p>
    <w:p>
      <w:r>
        <w:rPr>
          <w:rFonts w:ascii="Courier New" w:hAnsi="Courier New"/>
          <w:sz w:val="18"/>
        </w:rPr>
        <w:t>http://localhost:4173</w:t>
      </w:r>
    </w:p>
    <w:p>
      <w:pPr>
        <w:pStyle w:val="ListBullet"/>
      </w:pPr>
      <w:r>
        <w:t>On the initial Home page, the main JavaScript bundle was loaded while Projects and Contact were not required.</w:t>
      </w:r>
    </w:p>
    <w:p>
      <w:pPr>
        <w:pStyle w:val="ListBullet"/>
      </w:pPr>
      <w:r>
        <w:t>Navigating to /projects caused the separate Projects chunk to load.</w:t>
      </w:r>
    </w:p>
    <w:p>
      <w:pPr>
        <w:pStyle w:val="ListBullet"/>
      </w:pPr>
      <w:r>
        <w:t>Navigating to /contact caused the separate Contact chunk to load.</w:t>
      </w:r>
    </w:p>
    <w:p>
      <w:pPr>
        <w:pStyle w:val="ListBullet"/>
      </w:pPr>
      <w:r>
        <w:t>The production build generated a separate TaskStats chunk.</w:t>
      </w:r>
    </w:p>
    <w:p>
      <w:r>
        <w:t>These observations confirm route-level and component-level code splitting.</w:t>
      </w:r>
    </w:p>
    <w:p>
      <w:pPr>
        <w:pStyle w:val="Heading1"/>
      </w:pPr>
      <w:r>
        <w:t>6. Suspense Fallback Testing</w:t>
      </w:r>
    </w:p>
    <w:p>
      <w:r>
        <w:t>Chrome DevTools Network throttling was used with a slower network profile such as Slow 3G. When navigating to a lazy-loaded route, a loading fallback was displayed before the required JavaScript chunk finished downloading. This confirms that Suspense provides feedback while lazy-loaded components are being fetched.</w:t>
      </w:r>
    </w:p>
    <w:p>
      <w:pPr>
        <w:pStyle w:val="Heading1"/>
      </w:pPr>
      <w:r>
        <w:t>7. React DevTools Profiler</w:t>
      </w:r>
    </w:p>
    <w:p>
      <w:r>
        <w:t>React DevTools Profiler was used to observe component rendering during application interaction.</w:t>
      </w:r>
    </w:p>
    <w:p>
      <w:pPr>
        <w:pStyle w:val="ListBullet"/>
      </w:pPr>
      <w:r>
        <w:t>Toggling Dark Mode updates the App component because darkMode is stored in App state.</w:t>
      </w:r>
    </w:p>
    <w:p>
      <w:pPr>
        <w:pStyle w:val="ListBullet"/>
      </w:pPr>
      <w:r>
        <w:t>The Profiler showed Navbar rendering during the App update.</w:t>
      </w:r>
    </w:p>
    <w:p>
      <w:pPr>
        <w:pStyle w:val="ListBullet"/>
      </w:pPr>
      <w:r>
        <w:t>Navbar does not directly depend on darkMode, so this was noted as an unnecessary child re-render caused by the parent App state update.</w:t>
      </w:r>
    </w:p>
    <w:p>
      <w:r>
        <w:t>This observation can be considered for future optimization using techniques such as React.memo where appropriate.</w:t>
      </w:r>
    </w:p>
    <w:p>
      <w:pPr>
        <w:pStyle w:val="Heading1"/>
      </w:pPr>
      <w:r>
        <w:t>8. Performance Comparison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Metric</w:t>
            </w:r>
          </w:p>
        </w:tc>
        <w:tc>
          <w:tcPr>
            <w:tcW w:type="dxa" w:w="3312"/>
          </w:tcPr>
          <w:p>
            <w:r>
              <w:t>Before</w:t>
            </w:r>
          </w:p>
        </w:tc>
        <w:tc>
          <w:tcPr>
            <w:tcW w:type="dxa" w:w="3312"/>
          </w:tcPr>
          <w:p>
            <w:r>
              <w:t>After</w:t>
            </w:r>
          </w:p>
        </w:tc>
      </w:tr>
      <w:tr>
        <w:tc>
          <w:tcPr>
            <w:tcW w:type="dxa" w:w="3312"/>
          </w:tcPr>
          <w:p>
            <w:r>
              <w:t>Main JS</w:t>
            </w:r>
          </w:p>
        </w:tc>
        <w:tc>
          <w:tcPr>
            <w:tcW w:type="dxa" w:w="3312"/>
          </w:tcPr>
          <w:p>
            <w:r>
              <w:t>240.74 kB</w:t>
            </w:r>
          </w:p>
        </w:tc>
        <w:tc>
          <w:tcPr>
            <w:tcW w:type="dxa" w:w="3312"/>
          </w:tcPr>
          <w:p>
            <w:r>
              <w:t>237.62 kB</w:t>
            </w:r>
          </w:p>
        </w:tc>
      </w:tr>
      <w:tr>
        <w:tc>
          <w:tcPr>
            <w:tcW w:type="dxa" w:w="3312"/>
          </w:tcPr>
          <w:p>
            <w:r>
              <w:t>Main JS Gzip</w:t>
            </w:r>
          </w:p>
        </w:tc>
        <w:tc>
          <w:tcPr>
            <w:tcW w:type="dxa" w:w="3312"/>
          </w:tcPr>
          <w:p>
            <w:r>
              <w:t>76.51 kB</w:t>
            </w:r>
          </w:p>
        </w:tc>
        <w:tc>
          <w:tcPr>
            <w:tcW w:type="dxa" w:w="3312"/>
          </w:tcPr>
          <w:p>
            <w:r>
              <w:t>75.82 kB</w:t>
            </w:r>
          </w:p>
        </w:tc>
      </w:tr>
      <w:tr>
        <w:tc>
          <w:tcPr>
            <w:tcW w:type="dxa" w:w="3312"/>
          </w:tcPr>
          <w:p>
            <w:r>
              <w:t>Projects separate chunk</w:t>
            </w:r>
          </w:p>
        </w:tc>
        <w:tc>
          <w:tcPr>
            <w:tcW w:type="dxa" w:w="3312"/>
          </w:tcPr>
          <w:p>
            <w:r>
              <w:t>No</w:t>
            </w:r>
          </w:p>
        </w:tc>
        <w:tc>
          <w:tcPr>
            <w:tcW w:type="dxa" w:w="3312"/>
          </w:tcPr>
          <w:p>
            <w:r>
              <w:t>Yes</w:t>
            </w:r>
          </w:p>
        </w:tc>
      </w:tr>
      <w:tr>
        <w:tc>
          <w:tcPr>
            <w:tcW w:type="dxa" w:w="3312"/>
          </w:tcPr>
          <w:p>
            <w:r>
              <w:t>Contact separate chunk</w:t>
            </w:r>
          </w:p>
        </w:tc>
        <w:tc>
          <w:tcPr>
            <w:tcW w:type="dxa" w:w="3312"/>
          </w:tcPr>
          <w:p>
            <w:r>
              <w:t>No</w:t>
            </w:r>
          </w:p>
        </w:tc>
        <w:tc>
          <w:tcPr>
            <w:tcW w:type="dxa" w:w="3312"/>
          </w:tcPr>
          <w:p>
            <w:r>
              <w:t>Yes</w:t>
            </w:r>
          </w:p>
        </w:tc>
      </w:tr>
      <w:tr>
        <w:tc>
          <w:tcPr>
            <w:tcW w:type="dxa" w:w="3312"/>
          </w:tcPr>
          <w:p>
            <w:r>
              <w:t>TaskStats separate chunk</w:t>
            </w:r>
          </w:p>
        </w:tc>
        <w:tc>
          <w:tcPr>
            <w:tcW w:type="dxa" w:w="3312"/>
          </w:tcPr>
          <w:p>
            <w:r>
              <w:t>No</w:t>
            </w:r>
          </w:p>
        </w:tc>
        <w:tc>
          <w:tcPr>
            <w:tcW w:type="dxa" w:w="3312"/>
          </w:tcPr>
          <w:p>
            <w:r>
              <w:t>Yes</w:t>
            </w:r>
          </w:p>
        </w:tc>
      </w:tr>
      <w:tr>
        <w:tc>
          <w:tcPr>
            <w:tcW w:type="dxa" w:w="3312"/>
          </w:tcPr>
          <w:p>
            <w:r>
              <w:t>Suspense fallback</w:t>
            </w:r>
          </w:p>
        </w:tc>
        <w:tc>
          <w:tcPr>
            <w:tcW w:type="dxa" w:w="3312"/>
          </w:tcPr>
          <w:p>
            <w:r>
              <w:t>No</w:t>
            </w:r>
          </w:p>
        </w:tc>
        <w:tc>
          <w:tcPr>
            <w:tcW w:type="dxa" w:w="3312"/>
          </w:tcPr>
          <w:p>
            <w:r>
              <w:t>Yes</w:t>
            </w:r>
          </w:p>
        </w:tc>
      </w:tr>
      <w:tr>
        <w:tc>
          <w:tcPr>
            <w:tcW w:type="dxa" w:w="3312"/>
          </w:tcPr>
          <w:p>
            <w:r>
              <w:t>Route-based code splitting</w:t>
            </w:r>
          </w:p>
        </w:tc>
        <w:tc>
          <w:tcPr>
            <w:tcW w:type="dxa" w:w="3312"/>
          </w:tcPr>
          <w:p>
            <w:r>
              <w:t>No</w:t>
            </w:r>
          </w:p>
        </w:tc>
        <w:tc>
          <w:tcPr>
            <w:tcW w:type="dxa" w:w="3312"/>
          </w:tcPr>
          <w:p>
            <w:r>
              <w:t>Yes</w:t>
            </w:r>
          </w:p>
        </w:tc>
      </w:tr>
    </w:tbl>
    <w:p>
      <w:pPr>
        <w:pStyle w:val="Heading1"/>
      </w:pPr>
      <w:r>
        <w:t>9. Result</w:t>
      </w:r>
    </w:p>
    <w:p>
      <w:r>
        <w:t>The React application was optimized using React.lazy(), Suspense, and code splitting. The initial JavaScript bundle became smaller, while page-specific code was moved into separate chunks. Network throttling and React DevTools Profiler were used for verification.</w:t>
      </w:r>
    </w:p>
    <w:p>
      <w:pPr>
        <w:pStyle w:val="Heading1"/>
      </w:pPr>
      <w:r>
        <w:t>10. Testing Checklist</w:t>
      </w:r>
    </w:p>
    <w:p>
      <w:r>
        <w:t>☑ Projects page lazy-loaded</w:t>
      </w:r>
    </w:p>
    <w:p>
      <w:r>
        <w:t>☑ Contact page lazy-loaded</w:t>
      </w:r>
    </w:p>
    <w:p>
      <w:r>
        <w:t>☑ Additional TaskStats component lazy-loaded</w:t>
      </w:r>
    </w:p>
    <w:p>
      <w:r>
        <w:t>☑ Suspense fallback implemented</w:t>
      </w:r>
    </w:p>
    <w:p>
      <w:r>
        <w:t>☑ Production build tested</w:t>
      </w:r>
    </w:p>
    <w:p>
      <w:r>
        <w:t>☑ Separate JavaScript chunks verified</w:t>
      </w:r>
    </w:p>
    <w:p>
      <w:r>
        <w:t>☑ Network throttling tested</w:t>
      </w:r>
    </w:p>
    <w:p>
      <w:r>
        <w:t>☑ React DevTools Profiler used</w:t>
      </w:r>
    </w:p>
    <w:p>
      <w:r>
        <w:t>☑ Unnecessary re-render identified</w:t>
      </w:r>
    </w:p>
    <w:p>
      <w:r>
        <w:t>☑ Before/after bundle measurements recorded</w:t>
      </w:r>
    </w:p>
    <w:p>
      <w:pPr>
        <w:pStyle w:val="Heading1"/>
      </w:pPr>
      <w:r>
        <w:t>11. Technologies Used</w:t>
      </w:r>
    </w:p>
    <w:p>
      <w:pPr>
        <w:pStyle w:val="ListBullet"/>
      </w:pPr>
      <w:r>
        <w:t>React</w:t>
      </w:r>
    </w:p>
    <w:p>
      <w:pPr>
        <w:pStyle w:val="ListBullet"/>
      </w:pPr>
      <w:r>
        <w:t>React Router</w:t>
      </w:r>
    </w:p>
    <w:p>
      <w:pPr>
        <w:pStyle w:val="ListBullet"/>
      </w:pPr>
      <w:r>
        <w:t>React.lazy()</w:t>
      </w:r>
    </w:p>
    <w:p>
      <w:pPr>
        <w:pStyle w:val="ListBullet"/>
      </w:pPr>
      <w:r>
        <w:t>React Suspense</w:t>
      </w:r>
    </w:p>
    <w:p>
      <w:pPr>
        <w:pStyle w:val="ListBullet"/>
      </w:pPr>
      <w:r>
        <w:t>Vite</w:t>
      </w:r>
    </w:p>
    <w:p>
      <w:pPr>
        <w:pStyle w:val="ListBullet"/>
      </w:pPr>
      <w:r>
        <w:t>Chrome DevTools</w:t>
      </w:r>
    </w:p>
    <w:p>
      <w:pPr>
        <w:pStyle w:val="ListBullet"/>
      </w:pPr>
      <w:r>
        <w:t>React Developer Tools Profiler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